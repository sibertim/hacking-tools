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CC" w:rsidRPr="006851F6" w:rsidRDefault="006851F6">
      <w:pPr>
        <w:pStyle w:val="Balk1"/>
        <w:rPr>
          <w:color w:val="FF0000"/>
        </w:rPr>
      </w:pPr>
      <w:r w:rsidRPr="006851F6">
        <w:rPr>
          <w:color w:val="FF0000"/>
        </w:rPr>
        <w:t>Vulners.com – API Destekli Zafiyet Veritabanı</w:t>
      </w:r>
      <w:bookmarkStart w:id="0" w:name="_GoBack"/>
      <w:bookmarkEnd w:id="0"/>
    </w:p>
    <w:p w:rsidR="000031CC" w:rsidRDefault="006851F6">
      <w:r>
        <w:t>Vulners.com, güvenlik araştırmacıları ve siber güvenlik uzmanları için tasarlanmış güçlü bir zafiyet arama motorudur. Güncel zafiyet (vulnerability) bilgilerini merkezi bir sistemde toplar ve kullanıcıların bu zafiyetleri hızlıca arayıp analiz etmesini sağlar.</w:t>
      </w:r>
    </w:p>
    <w:p w:rsidR="006851F6" w:rsidRDefault="006851F6" w:rsidP="006851F6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191000" cy="2200276"/>
            <wp:effectExtent l="0" t="0" r="0" b="9525"/>
            <wp:docPr id="1" name="Resim 1" descr="CVE Database - Security Vulnerabilities and Exploits | Vuln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VE Database - Security Vulnerabilities and Exploits | Vulners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18" cy="22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Temel Özellikler</w:t>
      </w:r>
    </w:p>
    <w:p w:rsidR="000031CC" w:rsidRDefault="006851F6">
      <w:pPr>
        <w:pStyle w:val="ListeMaddemi"/>
      </w:pPr>
      <w:r>
        <w:t>• API Desteği: Geliştiriciler, Vulners API aracılığıyla güvenlik açıklarını kendi araçları veya sistemleriyle entegre bir şekilde sorgulayabilir.</w:t>
      </w:r>
    </w:p>
    <w:p w:rsidR="000031CC" w:rsidRDefault="006851F6">
      <w:pPr>
        <w:pStyle w:val="ListeMaddemi"/>
      </w:pPr>
      <w:r>
        <w:t>• Güncel Veri Tabanı: CVE, ExploitDB, Microsoft, Red Hat, Debian, NVD gibi birçok kaynaktan verileri çeker.</w:t>
      </w:r>
    </w:p>
    <w:p w:rsidR="000031CC" w:rsidRDefault="006851F6">
      <w:pPr>
        <w:pStyle w:val="ListeMaddemi"/>
      </w:pPr>
      <w:r>
        <w:t>• Tam Metin Arama: Zafiyet verilerinde anahtar kelimeye göre detaylı arama yapılabilir.</w:t>
      </w:r>
    </w:p>
    <w:p w:rsidR="000031CC" w:rsidRDefault="006851F6">
      <w:pPr>
        <w:pStyle w:val="ListeMaddemi"/>
      </w:pPr>
      <w:r>
        <w:t>• Hızlı Sonuçlar: Gelişmiş indeksleme ve arama teknolojisi sayesinde çok hızlı sorgu sonuçları sunar.</w:t>
      </w:r>
    </w:p>
    <w:p w:rsidR="000031CC" w:rsidRDefault="006851F6">
      <w:pPr>
        <w:pStyle w:val="ListeMaddemi"/>
      </w:pPr>
      <w:r>
        <w:t>• JSON Formatında Çıktı: API üzerinden alınan çıktılar genellikle JSON formatındadır, bu da entegrasyonu kolaylaştırır.</w:t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Ne İçin Kullanılır?</w:t>
      </w:r>
    </w:p>
    <w:p w:rsidR="000031CC" w:rsidRDefault="006851F6">
      <w:pPr>
        <w:pStyle w:val="ListeMaddemi"/>
      </w:pPr>
      <w:r>
        <w:t>• Siber güvenlik açıklarını tespit etmek</w:t>
      </w:r>
    </w:p>
    <w:p w:rsidR="000031CC" w:rsidRDefault="006851F6">
      <w:pPr>
        <w:pStyle w:val="ListeMaddemi"/>
      </w:pPr>
      <w:r>
        <w:t>• Zafiyet analizleri ve risk değerlendirmesi</w:t>
      </w:r>
    </w:p>
    <w:p w:rsidR="000031CC" w:rsidRDefault="006851F6">
      <w:pPr>
        <w:pStyle w:val="ListeMaddemi"/>
      </w:pPr>
      <w:r>
        <w:t>• Otomatikleştirilmiş pentest araçlarına veri sağlamak</w:t>
      </w:r>
    </w:p>
    <w:p w:rsidR="000031CC" w:rsidRDefault="006851F6">
      <w:pPr>
        <w:pStyle w:val="ListeMaddemi"/>
      </w:pPr>
      <w:r>
        <w:t>• Güvenlik açıklarının ne zaman yayınlandığını ve hangi ürünleri etkilediğini görmek</w:t>
      </w:r>
    </w:p>
    <w:p w:rsidR="000031CC" w:rsidRDefault="006851F6">
      <w:pPr>
        <w:pStyle w:val="Balk2"/>
        <w:rPr>
          <w:color w:val="FF0000"/>
        </w:rPr>
      </w:pPr>
      <w:r w:rsidRPr="006851F6">
        <w:rPr>
          <w:color w:val="FF0000"/>
        </w:rPr>
        <w:lastRenderedPageBreak/>
        <w:t>API Kullanımı Örneği</w:t>
      </w:r>
    </w:p>
    <w:p w:rsidR="006851F6" w:rsidRPr="006851F6" w:rsidRDefault="006851F6" w:rsidP="006851F6">
      <w:r w:rsidRPr="006851F6">
        <w:rPr>
          <w:noProof/>
          <w:lang w:val="tr-TR" w:eastAsia="tr-TR"/>
        </w:rPr>
        <w:drawing>
          <wp:inline distT="0" distB="0" distL="0" distR="0" wp14:anchorId="0E490D6B" wp14:editId="654FD345">
            <wp:extent cx="4663440" cy="3611880"/>
            <wp:effectExtent l="0" t="0" r="381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17" t="7806" r="7084" b="8102"/>
                    <a:stretch/>
                  </pic:blipFill>
                  <pic:spPr bwMode="auto">
                    <a:xfrm>
                      <a:off x="0" y="0"/>
                      <a:ext cx="466344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1CC" w:rsidRDefault="006851F6">
      <w:r>
        <w:br/>
      </w:r>
      <w:r w:rsidRPr="006851F6">
        <w:rPr>
          <w:color w:val="FF0000"/>
        </w:rPr>
        <w:t>import requests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API_KEY = "YOUR_API_KEY"</w:t>
      </w:r>
      <w:r w:rsidRPr="006851F6">
        <w:rPr>
          <w:color w:val="FF0000"/>
        </w:rPr>
        <w:br/>
        <w:t>query = "Apache Struts"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url = f"https://vulners.com/api/v3/search/lucene/"</w:t>
      </w:r>
      <w:r w:rsidRPr="006851F6">
        <w:rPr>
          <w:color w:val="FF0000"/>
        </w:rPr>
        <w:br/>
        <w:t>params = {</w:t>
      </w:r>
      <w:r w:rsidRPr="006851F6">
        <w:rPr>
          <w:color w:val="FF0000"/>
        </w:rPr>
        <w:br/>
        <w:t xml:space="preserve">    "query": query,</w:t>
      </w:r>
      <w:r w:rsidRPr="006851F6">
        <w:rPr>
          <w:color w:val="FF0000"/>
        </w:rPr>
        <w:br/>
        <w:t xml:space="preserve">    "apiKey": API_KEY</w:t>
      </w:r>
      <w:r w:rsidRPr="006851F6">
        <w:rPr>
          <w:color w:val="FF0000"/>
        </w:rPr>
        <w:br/>
        <w:t>}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response = requests.get(url, params=params)</w:t>
      </w:r>
      <w:r w:rsidRPr="006851F6">
        <w:rPr>
          <w:color w:val="FF0000"/>
        </w:rPr>
        <w:br/>
        <w:t>print(response.json())"</w:t>
      </w:r>
      <w:r w:rsidRPr="006851F6">
        <w:rPr>
          <w:color w:val="00B050"/>
        </w:rPr>
        <w:br/>
      </w:r>
    </w:p>
    <w:p w:rsidR="006851F6" w:rsidRDefault="006851F6">
      <w:pPr>
        <w:pStyle w:val="Balk2"/>
      </w:pP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Web Sitesi</w:t>
      </w:r>
    </w:p>
    <w:p w:rsidR="000031CC" w:rsidRDefault="006851F6">
      <w:r>
        <w:t>https://vulners.com</w:t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lastRenderedPageBreak/>
        <w:t>Avantajları</w:t>
      </w:r>
    </w:p>
    <w:p w:rsidR="000031CC" w:rsidRDefault="006851F6">
      <w:pPr>
        <w:pStyle w:val="ListeMaddemi"/>
      </w:pPr>
      <w:r>
        <w:t>• Çok çeşitli veri kaynaklarından derlenmiş güncel zafiyet bilgileri</w:t>
      </w:r>
    </w:p>
    <w:p w:rsidR="000031CC" w:rsidRDefault="006851F6">
      <w:pPr>
        <w:pStyle w:val="ListeMaddemi"/>
      </w:pPr>
      <w:r>
        <w:t>• Geliştiriciler ve araştırmacılar için açık API erişimi</w:t>
      </w:r>
    </w:p>
    <w:p w:rsidR="000031CC" w:rsidRDefault="006851F6">
      <w:pPr>
        <w:pStyle w:val="ListeMaddemi"/>
      </w:pPr>
      <w:r>
        <w:t>• Arama motoru mantığıyla çalışan gelişmiş filtreleme</w:t>
      </w:r>
    </w:p>
    <w:p w:rsidR="000031CC" w:rsidRDefault="006851F6">
      <w:pPr>
        <w:pStyle w:val="ListeMaddemi"/>
      </w:pPr>
      <w:r>
        <w:t>• Otomatikleştirilmiş güvenlik araçları için veri desteği</w:t>
      </w:r>
    </w:p>
    <w:sectPr w:rsidR="000031CC" w:rsidSect="00034616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3B7" w:rsidRDefault="009A23B7" w:rsidP="006D0BD1">
      <w:pPr>
        <w:spacing w:after="0" w:line="240" w:lineRule="auto"/>
      </w:pPr>
      <w:r>
        <w:separator/>
      </w:r>
    </w:p>
  </w:endnote>
  <w:endnote w:type="continuationSeparator" w:id="0">
    <w:p w:rsidR="009A23B7" w:rsidRDefault="009A23B7" w:rsidP="006D0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3B7" w:rsidRDefault="009A23B7" w:rsidP="006D0BD1">
      <w:pPr>
        <w:spacing w:after="0" w:line="240" w:lineRule="auto"/>
      </w:pPr>
      <w:r>
        <w:separator/>
      </w:r>
    </w:p>
  </w:footnote>
  <w:footnote w:type="continuationSeparator" w:id="0">
    <w:p w:rsidR="009A23B7" w:rsidRDefault="009A23B7" w:rsidP="006D0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BD1" w:rsidRDefault="006D0BD1" w:rsidP="001B6D19">
    <w:pPr>
      <w:pStyle w:val="stBilgi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031CC"/>
    <w:rsid w:val="00034616"/>
    <w:rsid w:val="0006063C"/>
    <w:rsid w:val="0015074B"/>
    <w:rsid w:val="001B6D19"/>
    <w:rsid w:val="0029639D"/>
    <w:rsid w:val="00326F90"/>
    <w:rsid w:val="006851F6"/>
    <w:rsid w:val="006D0BD1"/>
    <w:rsid w:val="009A23B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  <w15:docId w15:val="{9C5DFCDF-18CE-4BB5-9F8C-75DEF475E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AAEC12-DAE1-4D45-9D97-2F0A129A9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Mikail Güven Çiçek</cp:lastModifiedBy>
  <cp:revision>4</cp:revision>
  <dcterms:created xsi:type="dcterms:W3CDTF">2013-12-23T23:15:00Z</dcterms:created>
  <dcterms:modified xsi:type="dcterms:W3CDTF">2025-07-21T18:22:00Z</dcterms:modified>
  <cp:category/>
</cp:coreProperties>
</file>